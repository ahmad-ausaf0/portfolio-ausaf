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F3B63"/>
          <w:sz w:val="44"/>
        </w:rPr>
        <w:t>AUSAF AHMAD ANSARI</w:t>
      </w:r>
    </w:p>
    <w:p>
      <w:pPr>
        <w:spacing w:after="60"/>
        <w:jc w:val="center"/>
      </w:pPr>
      <w:r>
        <w:rPr>
          <w:color w:val="444444"/>
          <w:sz w:val="23"/>
        </w:rPr>
        <w:t>Angular Developer  ·  Frontend Engineer</w:t>
      </w:r>
    </w:p>
    <w:p>
      <w:pPr>
        <w:spacing w:after="40"/>
        <w:jc w:val="center"/>
      </w:pPr>
      <w:r>
        <w:rPr>
          <w:color w:val="444444"/>
          <w:sz w:val="20"/>
        </w:rPr>
        <w:t>New Delhi, India  ·  Open to Remote Worldwide (IST, UTC+5:30)</w:t>
      </w:r>
    </w:p>
    <w:p>
      <w:pPr>
        <w:spacing w:after="40"/>
        <w:jc w:val="center"/>
      </w:pPr>
      <w:r>
        <w:rPr>
          <w:color w:val="444444"/>
          <w:sz w:val="20"/>
        </w:rPr>
        <w:t>+91 8076366564</w:t>
      </w:r>
      <w:r>
        <w:rPr>
          <w:color w:val="444444"/>
          <w:sz w:val="20"/>
        </w:rPr>
        <w:t xml:space="preserve">  |  </w:t>
      </w:r>
      <w:r>
        <w:rPr>
          <w:color w:val="444444"/>
          <w:sz w:val="20"/>
        </w:rPr>
        <w:t>ausaf.cs@gmail.com</w:t>
      </w:r>
      <w:r>
        <w:rPr>
          <w:color w:val="444444"/>
          <w:sz w:val="20"/>
        </w:rPr>
        <w:t xml:space="preserve">  |  </w:t>
      </w:r>
      <w:hyperlink r:id="rId9">
        <w:r>
          <w:rPr>
            <w:rFonts w:ascii="Calibri" w:hAnsi="Calibri"/>
            <w:sz w:val="20"/>
            <w:color w:val="1F3B63"/>
            <w:u w:val="single"/>
          </w:rPr>
          <w:t>linkedin.com/in/ausaf-ahmad-ansari</w:t>
        </w:r>
      </w:hyperlink>
      <w:r>
        <w:rPr>
          <w:color w:val="444444"/>
          <w:sz w:val="20"/>
        </w:rPr>
        <w:t xml:space="preserve">  |  </w:t>
      </w:r>
      <w:hyperlink r:id="rId10">
        <w:r>
          <w:rPr>
            <w:rFonts w:ascii="Calibri" w:hAnsi="Calibri"/>
            <w:sz w:val="20"/>
            <w:color w:val="1F3B63"/>
            <w:u w:val="single"/>
          </w:rPr>
          <w:t>github.com/ahmad-ausaf0</w:t>
        </w:r>
      </w:hyperlink>
    </w:p>
    <w:p>
      <w:pPr>
        <w:spacing w:before="200" w:after="80"/>
        <w:pBdr>
          <w:bottom w:val="single" w:sz="8" w:space="1" w:color="1F3B63"/>
        </w:pBdr>
      </w:pPr>
      <w:r>
        <w:rPr>
          <w:rFonts w:ascii="Calibri" w:hAnsi="Calibri"/>
          <w:b/>
          <w:color w:val="1F3B63"/>
          <w:sz w:val="23"/>
        </w:rPr>
        <w:t>PROFESSIONAL SUMMARY</w:t>
      </w:r>
    </w:p>
    <w:p>
      <w:pPr>
        <w:spacing w:after="40"/>
      </w:pPr>
      <w:r>
        <w:rPr>
          <w:sz w:val="21"/>
        </w:rPr>
        <w:t>Frontend engineer with 4 years of experience building enterprise Angular applications (v10–20) — from SAP C4C modules at HCLTech to an independently shipped full-stack PWA. Strong in modern Angular (signals, zoneless change detection, SSR), RxJS-driven data flows, and REST integration across Node.js and ASP.NET Core backends. Ships tested, production-quality code: 41 unit specs and Playwright end-to-end tests on my latest project, deployed live. Seeking Angular / frontend roles in India and remote worldwide.</w:t>
      </w:r>
    </w:p>
    <w:p>
      <w:pPr>
        <w:spacing w:before="200" w:after="80"/>
        <w:pBdr>
          <w:bottom w:val="single" w:sz="8" w:space="1" w:color="1F3B63"/>
        </w:pBdr>
      </w:pPr>
      <w:r>
        <w:rPr>
          <w:rFonts w:ascii="Calibri" w:hAnsi="Calibri"/>
          <w:b/>
          <w:color w:val="1F3B63"/>
          <w:sz w:val="23"/>
        </w:rPr>
        <w:t>TECHNICAL SKILLS</w:t>
      </w:r>
    </w:p>
    <w:p>
      <w:pPr>
        <w:spacing w:after="40"/>
      </w:pPr>
      <w:r>
        <w:rPr>
          <w:b/>
          <w:sz w:val="21"/>
        </w:rPr>
        <w:t xml:space="preserve">Languages:  </w:t>
      </w:r>
      <w:r>
        <w:rPr>
          <w:sz w:val="21"/>
        </w:rPr>
        <w:t>TypeScript, JavaScript (ES6+), HTML5, CSS3</w:t>
      </w:r>
    </w:p>
    <w:p>
      <w:pPr>
        <w:spacing w:after="40"/>
      </w:pPr>
      <w:r>
        <w:rPr>
          <w:b/>
          <w:sz w:val="21"/>
        </w:rPr>
        <w:t xml:space="preserve">Angular:  </w:t>
      </w:r>
      <w:r>
        <w:rPr>
          <w:sz w:val="21"/>
        </w:rPr>
        <w:t>Angular 10–20 · Signals &amp; Signal Store · Zoneless change detection · SSR &amp; hydration · Deferrable views · RxJS · NgRx · Reactive Forms · PWA · i18n</w:t>
      </w:r>
    </w:p>
    <w:p>
      <w:pPr>
        <w:spacing w:after="40"/>
      </w:pPr>
      <w:r>
        <w:rPr>
          <w:b/>
          <w:sz w:val="21"/>
        </w:rPr>
        <w:t xml:space="preserve">Testing:  </w:t>
      </w:r>
      <w:r>
        <w:rPr>
          <w:sz w:val="21"/>
        </w:rPr>
        <w:t>Jasmine/Karma, Playwright (end-to-end), Jest</w:t>
      </w:r>
    </w:p>
    <w:p>
      <w:pPr>
        <w:spacing w:after="40"/>
      </w:pPr>
      <w:r>
        <w:rPr>
          <w:b/>
          <w:sz w:val="21"/>
        </w:rPr>
        <w:t xml:space="preserve">Backend &amp; APIs:  </w:t>
      </w:r>
      <w:r>
        <w:rPr>
          <w:sz w:val="21"/>
        </w:rPr>
        <w:t>REST API design &amp; integration, Node.js / NestJS, ASP.NET Core, JWT auth, SQLite, PostgreSQL (basics)</w:t>
      </w:r>
    </w:p>
    <w:p>
      <w:pPr>
        <w:spacing w:after="40"/>
      </w:pPr>
      <w:r>
        <w:rPr>
          <w:b/>
          <w:sz w:val="21"/>
        </w:rPr>
        <w:t xml:space="preserve">Tools &amp; DevOps:  </w:t>
      </w:r>
      <w:r>
        <w:rPr>
          <w:sz w:val="21"/>
        </w:rPr>
        <w:t>Git/GitHub, Docker, GitHub Actions, Angular CLI, VS Code</w:t>
      </w:r>
    </w:p>
    <w:p>
      <w:pPr>
        <w:spacing w:after="40"/>
      </w:pPr>
      <w:r>
        <w:rPr>
          <w:b/>
          <w:sz w:val="21"/>
        </w:rPr>
        <w:t xml:space="preserve">Practices:  </w:t>
      </w:r>
      <w:r>
        <w:rPr>
          <w:sz w:val="21"/>
        </w:rPr>
        <w:t>Agile/Scrum, code reviews, performance optimization, responsive &amp; accessible UI</w:t>
      </w:r>
    </w:p>
    <w:p>
      <w:pPr>
        <w:spacing w:before="200" w:after="80"/>
        <w:pBdr>
          <w:bottom w:val="single" w:sz="8" w:space="1" w:color="1F3B63"/>
        </w:pBdr>
      </w:pPr>
      <w:r>
        <w:rPr>
          <w:rFonts w:ascii="Calibri" w:hAnsi="Calibri"/>
          <w:b/>
          <w:color w:val="1F3B63"/>
          <w:sz w:val="23"/>
        </w:rPr>
        <w:t>EXPERIENCE</w:t>
      </w:r>
    </w:p>
    <w:p>
      <w:pPr>
        <w:spacing w:after="20" w:before="120"/>
      </w:pPr>
      <w:r>
        <w:rPr>
          <w:b/>
          <w:sz w:val="21"/>
        </w:rPr>
        <w:t>Freelance Consultant  —  Chegg India</w:t>
      </w:r>
      <w:r>
        <w:rPr>
          <w:i/>
          <w:color w:val="444444"/>
          <w:sz w:val="20"/>
        </w:rPr>
        <w:t xml:space="preserve">   Oct 2026 — Present  ·  Remote</w:t>
      </w:r>
    </w:p>
    <w:p>
      <w:pPr>
        <w:pStyle w:val="ListBullet"/>
        <w:spacing w:after="40"/>
        <w:ind w:left="360"/>
      </w:pPr>
      <w:r>
        <w:rPr>
          <w:sz w:val="21"/>
        </w:rPr>
        <w:t>Creating original, high-difficulty computer-science Q&amp;A pairs used to train and evaluate AI models; compensated per task passing expert quality review.</w:t>
      </w:r>
    </w:p>
    <w:p>
      <w:pPr>
        <w:spacing w:after="20" w:before="120"/>
      </w:pPr>
      <w:r>
        <w:rPr>
          <w:b/>
          <w:sz w:val="21"/>
        </w:rPr>
        <w:t>Web Design Instructor (Part-time)  —  ZNIIT</w:t>
      </w:r>
      <w:r>
        <w:rPr>
          <w:i/>
          <w:color w:val="444444"/>
          <w:sz w:val="20"/>
        </w:rPr>
        <w:t xml:space="preserve">   Oct 2026 — Present  ·  Siddharthnagar, UP</w:t>
      </w:r>
    </w:p>
    <w:p>
      <w:pPr>
        <w:pStyle w:val="ListBullet"/>
        <w:spacing w:after="40"/>
        <w:ind w:left="360"/>
      </w:pPr>
      <w:r>
        <w:rPr>
          <w:sz w:val="21"/>
        </w:rPr>
        <w:t>Teaching the 6-month Diploma in Web Designing (Module 1: Web &amp; Internet Fundamentals); authored session-by-session lesson plans with hands-on labs.</w:t>
      </w:r>
    </w:p>
    <w:p>
      <w:pPr>
        <w:spacing w:after="20" w:before="120"/>
      </w:pPr>
      <w:r>
        <w:rPr>
          <w:b/>
          <w:sz w:val="21"/>
        </w:rPr>
        <w:t>Senior Developer  —  HCLTech (Client: SAP)</w:t>
      </w:r>
      <w:r>
        <w:rPr>
          <w:i/>
          <w:color w:val="444444"/>
          <w:sz w:val="20"/>
        </w:rPr>
        <w:t xml:space="preserve">   Apr 2025 — May 2026  ·  Bengaluru, India</w:t>
      </w:r>
    </w:p>
    <w:p>
      <w:pPr>
        <w:pStyle w:val="ListBullet"/>
        <w:spacing w:after="40"/>
        <w:ind w:left="360"/>
      </w:pPr>
      <w:r>
        <w:rPr>
          <w:sz w:val="21"/>
        </w:rPr>
        <w:t>Built reusable, modular Angular components with reactive forms for SAP C4C enterprise workflows, following component-based architecture and Angular best practices.</w:t>
      </w:r>
    </w:p>
    <w:p>
      <w:pPr>
        <w:pStyle w:val="ListBullet"/>
        <w:spacing w:after="40"/>
        <w:ind w:left="360"/>
      </w:pPr>
      <w:r>
        <w:rPr>
          <w:sz w:val="21"/>
        </w:rPr>
        <w:t>Integrated RESTful APIs on Node.js backends; triaged and resolved frontend–API integration defects across sprints to keep release timelines on track.</w:t>
      </w:r>
    </w:p>
    <w:p>
      <w:pPr>
        <w:pStyle w:val="ListBullet"/>
        <w:spacing w:after="40"/>
        <w:ind w:left="360"/>
      </w:pPr>
      <w:r>
        <w:rPr>
          <w:sz w:val="21"/>
        </w:rPr>
        <w:t>Improved runtime performance through lazy loading, OnPush change detection and component refactoring. [Add a metric you can stand behind, e.g. page-load time or bundle size.]</w:t>
      </w:r>
    </w:p>
    <w:p>
      <w:pPr>
        <w:pStyle w:val="ListBullet"/>
        <w:spacing w:after="40"/>
        <w:ind w:left="360"/>
      </w:pPr>
      <w:r>
        <w:rPr>
          <w:sz w:val="21"/>
        </w:rPr>
        <w:t>Collaborated with cross-functional teams in Agile/Scrum; contributed to sprint planning and code reviews for quality, maintainable deliverables.</w:t>
      </w:r>
    </w:p>
    <w:p>
      <w:pPr>
        <w:spacing w:after="20" w:before="120"/>
      </w:pPr>
      <w:r>
        <w:rPr>
          <w:b/>
          <w:sz w:val="21"/>
        </w:rPr>
        <w:t>Software Consultant (Angular Developer)  —  Skillikz Technologies Pvt. Ltd.</w:t>
      </w:r>
      <w:r>
        <w:rPr>
          <w:i/>
          <w:color w:val="444444"/>
          <w:sz w:val="20"/>
        </w:rPr>
        <w:t xml:space="preserve">   May 2022 — Feb 2025  ·  Noida, India (Remote)</w:t>
      </w:r>
    </w:p>
    <w:p>
      <w:pPr>
        <w:pStyle w:val="ListBullet"/>
        <w:spacing w:after="40"/>
        <w:ind w:left="360"/>
      </w:pPr>
      <w:r>
        <w:rPr>
          <w:sz w:val="21"/>
        </w:rPr>
        <w:t>Built and maintained scalable Angular 14+ enterprise applications with reusable components, RxJS data streams and reactive forms in TypeScript.</w:t>
      </w:r>
    </w:p>
    <w:p>
      <w:pPr>
        <w:pStyle w:val="ListBullet"/>
        <w:spacing w:after="40"/>
        <w:ind w:left="360"/>
      </w:pPr>
      <w:r>
        <w:rPr>
          <w:sz w:val="21"/>
        </w:rPr>
        <w:t>Consumed ASP.NET Core REST APIs in a microservices backend to power dynamic, data-driven UI.</w:t>
      </w:r>
    </w:p>
    <w:p>
      <w:pPr>
        <w:pStyle w:val="ListBullet"/>
        <w:spacing w:after="40"/>
        <w:ind w:left="360"/>
      </w:pPr>
      <w:r>
        <w:rPr>
          <w:sz w:val="21"/>
        </w:rPr>
        <w:t>Implemented RxJS operators to manage asynchronous data streams, improving reliability of data-driven components.</w:t>
      </w:r>
    </w:p>
    <w:p>
      <w:pPr>
        <w:pStyle w:val="ListBullet"/>
        <w:spacing w:after="40"/>
        <w:ind w:left="360"/>
      </w:pPr>
      <w:r>
        <w:rPr>
          <w:sz w:val="21"/>
        </w:rPr>
        <w:t>Refactored components and introduced lazy loading, improving application responsiveness by ~25%.</w:t>
      </w:r>
    </w:p>
    <w:p>
      <w:pPr>
        <w:spacing w:after="20" w:before="120"/>
      </w:pPr>
      <w:r>
        <w:rPr>
          <w:b/>
          <w:sz w:val="21"/>
        </w:rPr>
        <w:t>Research Intern  —  CyPSi Lab, University of Delhi</w:t>
      </w:r>
      <w:r>
        <w:rPr>
          <w:i/>
          <w:color w:val="444444"/>
          <w:sz w:val="20"/>
        </w:rPr>
        <w:t xml:space="preserve">   Nov 2021 — Feb 2022  ·  New Delhi, India</w:t>
      </w:r>
    </w:p>
    <w:p>
      <w:pPr>
        <w:pStyle w:val="ListBullet"/>
        <w:spacing w:after="40"/>
        <w:ind w:left="360"/>
      </w:pPr>
      <w:r>
        <w:rPr>
          <w:sz w:val="21"/>
        </w:rPr>
        <w:t>Applied ANN, KNN and MLP classifiers on a PCOS dataset; reached 95.55% accuracy on 8 selected features via feature selection.</w:t>
      </w:r>
    </w:p>
    <w:p>
      <w:pPr>
        <w:spacing w:before="200" w:after="80"/>
        <w:pBdr>
          <w:bottom w:val="single" w:sz="8" w:space="1" w:color="1F3B63"/>
        </w:pBdr>
      </w:pPr>
      <w:r>
        <w:rPr>
          <w:rFonts w:ascii="Calibri" w:hAnsi="Calibri"/>
          <w:b/>
          <w:color w:val="1F3B63"/>
          <w:sz w:val="23"/>
        </w:rPr>
        <w:t>PROJECTS</w:t>
      </w:r>
    </w:p>
    <w:p>
      <w:pPr>
        <w:spacing w:after="20" w:before="120"/>
      </w:pPr>
      <w:r>
        <w:rPr>
          <w:b/>
          <w:sz w:val="21"/>
        </w:rPr>
        <w:t>BerthBuddy — Seat-swap PWA for Indian Railways</w:t>
      </w:r>
      <w:r>
        <w:rPr>
          <w:i/>
          <w:color w:val="444444"/>
          <w:sz w:val="20"/>
        </w:rPr>
        <w:t xml:space="preserve">   Angular 20 (zoneless) · NestJS · SQLite · Docker</w:t>
      </w:r>
    </w:p>
    <w:p>
      <w:pPr>
        <w:spacing w:after="20"/>
      </w:pPr>
      <w:hyperlink r:id="rId11">
        <w:r>
          <w:rPr>
            <w:rFonts w:ascii="Calibri" w:hAnsi="Calibri"/>
            <w:sz w:val="20"/>
            <w:color w:val="1F3B63"/>
            <w:u w:val="single"/>
          </w:rPr>
          <w:t>Live demo: ahmad-ausaf0.github.io/berthbuddy</w:t>
        </w:r>
      </w:hyperlink>
      <w:r>
        <w:rPr>
          <w:sz w:val="20"/>
        </w:rPr>
        <w:t xml:space="preserve">   ·   </w:t>
      </w:r>
      <w:hyperlink r:id="rId12">
        <w:r>
          <w:rPr>
            <w:rFonts w:ascii="Calibri" w:hAnsi="Calibri"/>
            <w:sz w:val="20"/>
            <w:color w:val="1F3B63"/>
            <w:u w:val="single"/>
          </w:rPr>
          <w:t>GitHub: ahmad-ausaf0/berthbuddy</w:t>
        </w:r>
      </w:hyperlink>
    </w:p>
    <w:p>
      <w:pPr>
        <w:pStyle w:val="ListBullet"/>
        <w:spacing w:after="40"/>
        <w:ind w:left="360"/>
      </w:pPr>
      <w:r>
        <w:rPr>
          <w:sz w:val="21"/>
        </w:rPr>
        <w:t>Designed and shipped a full-stack PWA end to end: seat-matching engine (41 Jasmine specs green), JWT auth, PNR-anchored confirmation storing only salted hash + last 4 digits, QR handoff, bilingual English/Hindi UI, offline-capable service worker.</w:t>
      </w:r>
    </w:p>
    <w:p>
      <w:pPr>
        <w:pStyle w:val="ListBullet"/>
        <w:spacing w:after="40"/>
        <w:ind w:left="360"/>
      </w:pPr>
      <w:r>
        <w:rPr>
          <w:sz w:val="21"/>
        </w:rPr>
        <w:t>Hardened the API with a 27-check end-to-end suite plus Playwright browser tests; packaged as a single Docker image; static demo deployed on GitHub Pages.</w:t>
      </w:r>
    </w:p>
    <w:p>
      <w:pPr>
        <w:spacing w:after="20" w:before="120"/>
      </w:pPr>
      <w:r>
        <w:rPr>
          <w:b/>
          <w:sz w:val="21"/>
        </w:rPr>
        <w:t>Info-Hub (Open Source) — Angular 15, Firebase</w:t>
      </w:r>
    </w:p>
    <w:p>
      <w:pPr>
        <w:pStyle w:val="ListBullet"/>
        <w:spacing w:after="40"/>
        <w:ind w:left="360"/>
      </w:pPr>
      <w:r>
        <w:rPr>
          <w:sz w:val="21"/>
        </w:rPr>
        <w:t>Leading development of a modular Angular platform presenting technology concepts through reusable, responsive components.</w:t>
      </w:r>
    </w:p>
    <w:p>
      <w:pPr>
        <w:spacing w:after="20" w:before="80"/>
      </w:pPr>
      <w:r>
        <w:rPr>
          <w:b/>
          <w:sz w:val="21"/>
        </w:rPr>
        <w:t>Nutri Explore — Angular, REST API</w:t>
      </w:r>
    </w:p>
    <w:p>
      <w:pPr>
        <w:pStyle w:val="ListBullet"/>
        <w:spacing w:after="40"/>
        <w:ind w:left="360"/>
      </w:pPr>
      <w:r>
        <w:rPr>
          <w:sz w:val="21"/>
        </w:rPr>
        <w:t>Built a responsive Angular app integrating REST APIs to surface nutrition data with an optimized user experience.</w:t>
      </w:r>
    </w:p>
    <w:p>
      <w:pPr>
        <w:spacing w:before="200" w:after="80"/>
        <w:pBdr>
          <w:bottom w:val="single" w:sz="8" w:space="1" w:color="1F3B63"/>
        </w:pBdr>
      </w:pPr>
      <w:r>
        <w:rPr>
          <w:rFonts w:ascii="Calibri" w:hAnsi="Calibri"/>
          <w:b/>
          <w:color w:val="1F3B63"/>
          <w:sz w:val="23"/>
        </w:rPr>
        <w:t>EDUCATION</w:t>
      </w:r>
    </w:p>
    <w:p>
      <w:pPr>
        <w:spacing w:after="40"/>
      </w:pPr>
      <w:r>
        <w:rPr>
          <w:b/>
          <w:sz w:val="21"/>
        </w:rPr>
        <w:t xml:space="preserve">M.Sc. Informatics — Institute of Informatics and Communication, University of Delhi  </w:t>
      </w:r>
      <w:r>
        <w:rPr>
          <w:i/>
          <w:color w:val="444444"/>
          <w:sz w:val="20"/>
        </w:rPr>
        <w:t>2018 — 2020</w:t>
      </w:r>
    </w:p>
    <w:p>
      <w:pPr>
        <w:spacing w:after="40"/>
      </w:pPr>
      <w:r>
        <w:rPr>
          <w:b/>
          <w:sz w:val="21"/>
        </w:rPr>
        <w:t xml:space="preserve">B.Sc. Computer Science — Keshav Mahavidyalaya, University of Delhi  </w:t>
      </w:r>
      <w:r>
        <w:rPr>
          <w:i/>
          <w:color w:val="444444"/>
          <w:sz w:val="20"/>
        </w:rPr>
        <w:t>2015 — 2018</w:t>
      </w:r>
    </w:p>
    <w:p>
      <w:pPr>
        <w:spacing w:before="200" w:after="80"/>
        <w:pBdr>
          <w:bottom w:val="single" w:sz="8" w:space="1" w:color="1F3B63"/>
        </w:pBdr>
      </w:pPr>
      <w:r>
        <w:rPr>
          <w:rFonts w:ascii="Calibri" w:hAnsi="Calibri"/>
          <w:b/>
          <w:color w:val="1F3B63"/>
          <w:sz w:val="23"/>
        </w:rPr>
        <w:t>ACHIEVEMENTS &amp; LANGUAGES</w:t>
      </w:r>
    </w:p>
    <w:p>
      <w:pPr>
        <w:pStyle w:val="ListBullet"/>
        <w:spacing w:after="40"/>
        <w:ind w:left="360"/>
      </w:pPr>
      <w:r>
        <w:rPr>
          <w:sz w:val="21"/>
        </w:rPr>
        <w:t>Qualified UGC-NET (Dec 2024) in Computer Science &amp; Applications — eligible for Ph.D. admissions.</w:t>
      </w:r>
    </w:p>
    <w:p>
      <w:pPr>
        <w:pStyle w:val="ListBullet"/>
        <w:spacing w:after="40"/>
        <w:ind w:left="360"/>
      </w:pPr>
      <w:r>
        <w:rPr>
          <w:sz w:val="21"/>
        </w:rPr>
        <w:t>Publish technical blogs on Angular on Medium and LinkedIn. [Add links if the posts are public.]</w:t>
      </w:r>
    </w:p>
    <w:p>
      <w:pPr>
        <w:pStyle w:val="ListBullet"/>
        <w:spacing w:after="40"/>
        <w:ind w:left="360"/>
      </w:pPr>
      <w:r>
        <w:rPr>
          <w:sz w:val="21"/>
        </w:rPr>
        <w:t>Languages: English (professional), Hindi (native).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ausaf-ahmad-ansari" TargetMode="External"/><Relationship Id="rId10" Type="http://schemas.openxmlformats.org/officeDocument/2006/relationships/hyperlink" Target="https://github.com/ahmad-ausaf0" TargetMode="External"/><Relationship Id="rId11" Type="http://schemas.openxmlformats.org/officeDocument/2006/relationships/hyperlink" Target="https://ahmad-ausaf0.github.io/berthbuddy/" TargetMode="External"/><Relationship Id="rId12" Type="http://schemas.openxmlformats.org/officeDocument/2006/relationships/hyperlink" Target="https://github.com/ahmad-ausaf0/berthbud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